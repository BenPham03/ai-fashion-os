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Fashion OS — Function Specification</w:t>
      </w:r>
    </w:p>
    <w:p>
      <w:pPr>
        <w:jc w:val="center"/>
      </w:pPr>
      <w:r>
        <w:rPr>
          <w:b/>
        </w:rPr>
        <w:t>Version 1.0 | Status: Draft / Baseline</w:t>
        <w:br/>
      </w:r>
      <w:r>
        <w:t>Product: AI Fashion OS | Domain: Men's Fashion Content + Affiliate Marketing</w:t>
        <w:br/>
      </w:r>
      <w:r>
        <w:t>Primary Platform: TikTok | AI Provider: Google Gemini</w:t>
      </w:r>
    </w:p>
    <w:p>
      <w:pPr>
        <w:pStyle w:val="Heading1"/>
      </w:pPr>
      <w:r>
        <w:t>1. Product Overview</w:t>
      </w:r>
    </w:p>
    <w:p>
      <w:pPr>
        <w:pStyle w:val="Heading2"/>
      </w:pPr>
      <w:r>
        <w:t>1.1 Mục tiêu</w:t>
      </w:r>
    </w:p>
    <w:p>
      <w:pPr>
        <w:spacing w:after="80"/>
      </w:pPr>
      <w:r>
        <w:t>AI Fashion OS là hệ thống hỗ trợ và tự động hóa quy trình vận hành một kênh thời trang nam kết hợp affiliate marketing.</w:t>
      </w:r>
    </w:p>
    <w:p>
      <w:pPr>
        <w:spacing w:after="80"/>
      </w:pPr>
      <w:r>
        <w:t>Quy trình cốt lõi:</w:t>
      </w:r>
    </w:p>
    <w:p>
      <w:pPr>
        <w:spacing w:after="80"/>
      </w:pPr>
      <w:r>
        <w:t>Research → Product Discovery → Product Selection → Content Strategy → Script Generation → SEO → Video Production → Approval → Publishing → Analytics → Optimization.</w:t>
      </w:r>
    </w:p>
    <w:p>
      <w:pPr>
        <w:spacing w:after="80"/>
      </w:pPr>
      <w:r>
        <w:t>Mục tiêu cuối cùng là giảm tối đa công việc thủ công của người vận hành nhưng vẫn kiểm soát được chất lượng, chi phí và kết quả kinh doanh.</w:t>
      </w:r>
    </w:p>
    <w:p>
      <w:pPr>
        <w:pStyle w:val="Heading1"/>
      </w:pPr>
      <w:r>
        <w:t>2. Business Objectives</w:t>
      </w:r>
    </w:p>
    <w:p>
      <w:pPr>
        <w:pStyle w:val="Heading2"/>
      </w:pPr>
      <w:r>
        <w:t>BO-01 — Giảm thời gian sản xuất content</w:t>
      </w:r>
    </w:p>
    <w:p>
      <w:pPr>
        <w:spacing w:after="80"/>
      </w:pPr>
      <w:r>
        <w:t>Giảm thời gian từ tìm sản phẩm đến video hoàn chỉnh xuống mức tối thiểu có thể.</w:t>
      </w:r>
    </w:p>
    <w:p>
      <w:pPr>
        <w:pStyle w:val="Heading2"/>
      </w:pPr>
      <w:r>
        <w:t>BO-02 — Tăng production capacity</w:t>
      </w:r>
    </w:p>
    <w:p>
      <w:pPr>
        <w:spacing w:after="80"/>
      </w:pPr>
      <w:r>
        <w:t>Hỗ trợ một người vận hành nhiều content mỗi ngày. Benchmark thực tế sẽ được xác định sau khi có dữ liệu.</w:t>
      </w:r>
    </w:p>
    <w:p>
      <w:pPr>
        <w:pStyle w:val="Heading2"/>
      </w:pPr>
      <w:r>
        <w:t>BO-03 — Tăng khả năng tìm sản phẩm có tiềm năng</w:t>
      </w:r>
    </w:p>
    <w:p>
      <w:pPr>
        <w:spacing w:after="80"/>
      </w:pPr>
      <w:r>
        <w:t>Sử dụng dữ liệu, scoring và ranking thay vì lựa chọn sản phẩm hoàn toàn cảm tính.</w:t>
      </w:r>
    </w:p>
    <w:p>
      <w:pPr>
        <w:pStyle w:val="Heading2"/>
      </w:pPr>
      <w:r>
        <w:t>BO-04 — Continuous Optimization</w:t>
      </w:r>
    </w:p>
    <w:p>
      <w:pPr>
        <w:spacing w:after="80"/>
      </w:pPr>
      <w:r>
        <w:t>Sử dụng performance data để cải thiện content tiếp theo: Content → Performance → Analysis → Insight → New Strategy → New Content.</w:t>
      </w:r>
    </w:p>
    <w:p>
      <w:pPr>
        <w:pStyle w:val="Heading1"/>
      </w:pPr>
      <w:r>
        <w:t>3. User Roles</w:t>
      </w:r>
    </w:p>
    <w:p>
      <w:pPr>
        <w:pStyle w:val="Heading2"/>
      </w:pPr>
      <w:r>
        <w:t>USER — Channel Operator</w:t>
      </w:r>
    </w:p>
    <w:p>
      <w:pPr>
        <w:spacing w:after="80"/>
      </w:pPr>
      <w:r>
        <w:t>Người vận hành kênh: quản lý campaign, sản phẩm, research, strategy, script, approval, video, publishing, analytics, AI cost và automation.</w:t>
      </w:r>
    </w:p>
    <w:p>
      <w:pPr>
        <w:pStyle w:val="Heading1"/>
      </w:pPr>
      <w:r>
        <w:t>4. Autonomy Modes</w:t>
      </w:r>
    </w:p>
    <w:p>
      <w:pPr>
        <w:pStyle w:val="Heading2"/>
      </w:pPr>
      <w:r>
        <w:t>AUTO-01 — Manual</w:t>
      </w:r>
    </w:p>
    <w:p>
      <w:pPr>
        <w:spacing w:after="80"/>
      </w:pPr>
      <w:r>
        <w:t>AI chỉ tạo recommendation/draft. User quyết định mọi bước.</w:t>
      </w:r>
    </w:p>
    <w:p>
      <w:pPr>
        <w:pStyle w:val="Heading2"/>
      </w:pPr>
      <w:r>
        <w:t>AUTO-02 — HITL</w:t>
      </w:r>
    </w:p>
    <w:p>
      <w:pPr>
        <w:spacing w:after="80"/>
      </w:pPr>
      <w:r>
        <w:t>AI tự thực hiện pipeline nhưng dừng tại approval point. Đây là mode mặc định của MVP.</w:t>
      </w:r>
    </w:p>
    <w:p>
      <w:pPr>
        <w:pStyle w:val="Heading2"/>
      </w:pPr>
      <w:r>
        <w:t>AUTO-03 — Autonomous</w:t>
      </w:r>
    </w:p>
    <w:p>
      <w:pPr>
        <w:spacing w:after="80"/>
      </w:pPr>
      <w:r>
        <w:t>AI tự chạy toàn bộ workflow từ research đến publishing và optimization; chỉ bật khi campaign được cấu hình cho autonomous execution.</w:t>
      </w:r>
    </w:p>
    <w:p>
      <w:pPr>
        <w:pStyle w:val="Heading1"/>
      </w:pPr>
      <w:r>
        <w:t>5. Functional Modules</w:t>
      </w:r>
    </w:p>
    <w:p>
      <w:pPr>
        <w:spacing w:after="80"/>
      </w:pPr>
      <w:r>
        <w:t>F01 Authentication</w:t>
      </w:r>
    </w:p>
    <w:p>
      <w:pPr>
        <w:spacing w:after="80"/>
      </w:pPr>
      <w:r>
        <w:t>F02 Dashboard</w:t>
      </w:r>
    </w:p>
    <w:p>
      <w:pPr>
        <w:spacing w:after="80"/>
      </w:pPr>
      <w:r>
        <w:t>F03 Campaign Management</w:t>
      </w:r>
    </w:p>
    <w:p>
      <w:pPr>
        <w:spacing w:after="80"/>
      </w:pPr>
      <w:r>
        <w:t>F04 Product Management</w:t>
      </w:r>
    </w:p>
    <w:p>
      <w:pPr>
        <w:spacing w:after="80"/>
      </w:pPr>
      <w:r>
        <w:t>F05 Research</w:t>
      </w:r>
    </w:p>
    <w:p>
      <w:pPr>
        <w:spacing w:after="80"/>
      </w:pPr>
      <w:r>
        <w:t>F06 Product Scoring</w:t>
      </w:r>
    </w:p>
    <w:p>
      <w:pPr>
        <w:spacing w:after="80"/>
      </w:pPr>
      <w:r>
        <w:t>F07 Content Strategy</w:t>
      </w:r>
    </w:p>
    <w:p>
      <w:pPr>
        <w:spacing w:after="80"/>
      </w:pPr>
      <w:r>
        <w:t>F08 Script Generation</w:t>
      </w:r>
    </w:p>
    <w:p>
      <w:pPr>
        <w:spacing w:after="80"/>
      </w:pPr>
      <w:r>
        <w:t>F09 SEO Generation</w:t>
      </w:r>
    </w:p>
    <w:p>
      <w:pPr>
        <w:spacing w:after="80"/>
      </w:pPr>
      <w:r>
        <w:t>F10 Video Production</w:t>
      </w:r>
    </w:p>
    <w:p>
      <w:pPr>
        <w:spacing w:after="80"/>
      </w:pPr>
      <w:r>
        <w:t>F11 Content Approval</w:t>
      </w:r>
    </w:p>
    <w:p>
      <w:pPr>
        <w:spacing w:after="80"/>
      </w:pPr>
      <w:r>
        <w:t>F12 Publishing</w:t>
      </w:r>
    </w:p>
    <w:p>
      <w:pPr>
        <w:spacing w:after="80"/>
      </w:pPr>
      <w:r>
        <w:t>F13 Analytics</w:t>
      </w:r>
    </w:p>
    <w:p>
      <w:pPr>
        <w:spacing w:after="80"/>
      </w:pPr>
      <w:r>
        <w:t>F14 Optimization</w:t>
      </w:r>
    </w:p>
    <w:p>
      <w:pPr>
        <w:spacing w:after="80"/>
      </w:pPr>
      <w:r>
        <w:t>F15 Agent Management</w:t>
      </w:r>
    </w:p>
    <w:p>
      <w:pPr>
        <w:spacing w:after="80"/>
      </w:pPr>
      <w:r>
        <w:t>F16 Workflow Management</w:t>
      </w:r>
    </w:p>
    <w:p>
      <w:pPr>
        <w:spacing w:after="80"/>
      </w:pPr>
      <w:r>
        <w:t>F17 Cost Management</w:t>
      </w:r>
    </w:p>
    <w:p>
      <w:pPr>
        <w:spacing w:after="80"/>
      </w:pPr>
      <w:r>
        <w:t>F18 Settings</w:t>
      </w:r>
    </w:p>
    <w:p>
      <w:pPr>
        <w:pStyle w:val="Heading1"/>
      </w:pPr>
      <w:r>
        <w:t>6. F01 — Authentication &amp; User Management</w:t>
      </w:r>
    </w:p>
    <w:p>
      <w:pPr>
        <w:pStyle w:val="Heading2"/>
      </w:pPr>
      <w:r>
        <w:t>F01.01 Login</w:t>
      </w:r>
    </w:p>
    <w:p>
      <w:pPr>
        <w:spacing w:after="80"/>
      </w:pPr>
      <w:r>
        <w:t>User nhập Email và Password. System validate → authenticate → create session → redirect Dashboard.</w:t>
      </w:r>
    </w:p>
    <w:p>
      <w:pPr>
        <w:spacing w:after="80"/>
      </w:pPr>
      <w:r>
        <w:t>Acceptance: credentials bắt buộc; sai credentials trả error; đăng nhập thành công vào Dashboard; session được bảo vệ.</w:t>
      </w:r>
    </w:p>
    <w:p>
      <w:pPr>
        <w:pStyle w:val="Heading2"/>
      </w:pPr>
      <w:r>
        <w:t>F01.02 Logout</w:t>
      </w:r>
    </w:p>
    <w:p>
      <w:pPr>
        <w:spacing w:after="80"/>
      </w:pPr>
      <w:r>
        <w:t>User có thể logout; system invalidate session và redirect login.</w:t>
      </w:r>
    </w:p>
    <w:p>
      <w:pPr>
        <w:pStyle w:val="Heading1"/>
      </w:pPr>
      <w:r>
        <w:t>7. F02 — Dashboard</w:t>
      </w:r>
    </w:p>
    <w:p>
      <w:pPr>
        <w:pStyle w:val="Heading2"/>
      </w:pPr>
      <w:r>
        <w:t>F02.01 Today's Overview</w:t>
      </w:r>
    </w:p>
    <w:p>
      <w:pPr>
        <w:spacing w:after="80"/>
      </w:pPr>
      <w:r>
        <w:t>Hiển thị Active Campaigns, Content Created, Content Published, Views, Engagement, Affiliate Clicks, Conversions, Revenue, AI Cost, Profit.</w:t>
      </w:r>
    </w:p>
    <w:p>
      <w:pPr>
        <w:pStyle w:val="Heading2"/>
      </w:pPr>
      <w:r>
        <w:t>F02.02 Workflow Status</w:t>
      </w:r>
    </w:p>
    <w:p>
      <w:pPr>
        <w:spacing w:after="80"/>
      </w:pPr>
      <w:r>
        <w:t>Hiển thị số lượng item theo các bước Research, Strategy, Script, Production, Approval và Publishing.</w:t>
      </w:r>
    </w:p>
    <w:p>
      <w:pPr>
        <w:pStyle w:val="Heading1"/>
      </w:pPr>
      <w:r>
        <w:t>8. F03 — Campaign Management</w:t>
      </w:r>
    </w:p>
    <w:p>
      <w:pPr>
        <w:pStyle w:val="Heading2"/>
      </w:pPr>
      <w:r>
        <w:t>F03.01 Create Campaign</w:t>
      </w:r>
    </w:p>
    <w:p>
      <w:pPr>
        <w:spacing w:after="80"/>
      </w:pPr>
      <w:r>
        <w:t>Input: Name, Description, Target Audience, Market, Platform, Niche, Budget, Autonomy Mode, Start Date, End Date.</w:t>
      </w:r>
    </w:p>
    <w:p>
      <w:pPr>
        <w:pStyle w:val="Heading2"/>
      </w:pPr>
      <w:r>
        <w:t>F03.02 Edit Campaign</w:t>
      </w:r>
    </w:p>
    <w:p>
      <w:pPr>
        <w:spacing w:after="80"/>
      </w:pPr>
      <w:r>
        <w:t>Có thể thay đổi Target Audience, Budget, Autonomy Mode, Content Goals và Publishing Settings.</w:t>
      </w:r>
    </w:p>
    <w:p>
      <w:pPr>
        <w:pStyle w:val="Heading2"/>
      </w:pPr>
      <w:r>
        <w:t>F03.03 Pause Campaign</w:t>
      </w:r>
    </w:p>
    <w:p>
      <w:pPr>
        <w:spacing w:after="80"/>
      </w:pPr>
      <w:r>
        <w:t>Campaign bị pause thì không tạo workflow mới; job đang chạy xử lý theo policy.</w:t>
      </w:r>
    </w:p>
    <w:p>
      <w:pPr>
        <w:pStyle w:val="Heading2"/>
      </w:pPr>
      <w:r>
        <w:t>F03.04 Campaign Detail</w:t>
      </w:r>
    </w:p>
    <w:p>
      <w:pPr>
        <w:spacing w:after="80"/>
      </w:pPr>
      <w:r>
        <w:t>Hiển thị campaign info, products, content, performance, costs và agent activity.</w:t>
      </w:r>
    </w:p>
    <w:p>
      <w:pPr>
        <w:pStyle w:val="Heading1"/>
      </w:pPr>
      <w:r>
        <w:t>9. F04 — Product Management</w:t>
      </w:r>
    </w:p>
    <w:p>
      <w:pPr>
        <w:pStyle w:val="Heading2"/>
      </w:pPr>
      <w:r>
        <w:t>F04.01 Add Product</w:t>
      </w:r>
    </w:p>
    <w:p>
      <w:pPr>
        <w:spacing w:after="80"/>
      </w:pPr>
      <w:r>
        <w:t>Input: Product Name, Product URL, Platform, Price, Category, Commission, Affiliate URL, Image, Description.</w:t>
      </w:r>
    </w:p>
    <w:p>
      <w:pPr>
        <w:pStyle w:val="Heading2"/>
      </w:pPr>
      <w:r>
        <w:t>F04.02 Import Products</w:t>
      </w:r>
    </w:p>
    <w:p>
      <w:pPr>
        <w:spacing w:after="80"/>
      </w:pPr>
      <w:r>
        <w:t>MVP hỗ trợ import danh sách sản phẩm bằng CSV.</w:t>
      </w:r>
    </w:p>
    <w:p>
      <w:pPr>
        <w:pStyle w:val="Heading2"/>
      </w:pPr>
      <w:r>
        <w:t>F04.03 Product Score</w:t>
      </w:r>
    </w:p>
    <w:p>
      <w:pPr>
        <w:spacing w:after="80"/>
      </w:pPr>
      <w:r>
        <w:t>Score gồm Trend, Demand, Commission, Price, Content và Conversion.</w:t>
      </w:r>
    </w:p>
    <w:p>
      <w:pPr>
        <w:pStyle w:val="Heading2"/>
      </w:pPr>
      <w:r>
        <w:t>F04.04 Product Ranking</w:t>
      </w:r>
    </w:p>
    <w:p>
      <w:pPr>
        <w:spacing w:after="80"/>
      </w:pPr>
      <w:r>
        <w:t>System sắp xếp sản phẩm theo Product Score.</w:t>
      </w:r>
    </w:p>
    <w:p>
      <w:pPr>
        <w:pStyle w:val="Heading1"/>
      </w:pPr>
      <w:r>
        <w:t>10. F05 — Research</w:t>
      </w:r>
    </w:p>
    <w:p>
      <w:pPr>
        <w:pStyle w:val="Heading2"/>
      </w:pPr>
      <w:r>
        <w:t>F05.01 Create Research Task</w:t>
      </w:r>
    </w:p>
    <w:p>
      <w:pPr>
        <w:spacing w:after="80"/>
      </w:pPr>
      <w:r>
        <w:t>Input: Campaign, Market, Niche, Platform, Keywords.</w:t>
      </w:r>
    </w:p>
    <w:p>
      <w:pPr>
        <w:pStyle w:val="Heading2"/>
      </w:pPr>
      <w:r>
        <w:t>F05.02 AI Research</w:t>
      </w:r>
    </w:p>
    <w:p>
      <w:pPr>
        <w:spacing w:after="80"/>
      </w:pPr>
      <w:r>
        <w:t>Research Agent thực hiện trend discovery, keyword discovery, competitor analysis, content pattern discovery và audience insights.</w:t>
      </w:r>
    </w:p>
    <w:p>
      <w:pPr>
        <w:pStyle w:val="Heading2"/>
      </w:pPr>
      <w:r>
        <w:t>F05.03 Research Result</w:t>
      </w:r>
    </w:p>
    <w:p>
      <w:pPr>
        <w:spacing w:after="80"/>
      </w:pPr>
      <w:r>
        <w:t>Output: Trend, Trend Score, Keywords, Content Angles, Evidence, Source.</w:t>
      </w:r>
    </w:p>
    <w:p>
      <w:pPr>
        <w:pStyle w:val="Heading2"/>
      </w:pPr>
      <w:r>
        <w:t>F05.04 Research History</w:t>
      </w:r>
    </w:p>
    <w:p>
      <w:pPr>
        <w:spacing w:after="80"/>
      </w:pPr>
      <w:r>
        <w:t>Lưu research date, campaign, queries, results, agent và status.</w:t>
      </w:r>
    </w:p>
    <w:p>
      <w:pPr>
        <w:pStyle w:val="Heading1"/>
      </w:pPr>
      <w:r>
        <w:t>11. F06 — Product Discovery &amp; Selection</w:t>
      </w:r>
    </w:p>
    <w:p>
      <w:pPr>
        <w:pStyle w:val="Heading2"/>
      </w:pPr>
      <w:r>
        <w:t>F06.01 AI Product Discovery</w:t>
      </w:r>
    </w:p>
    <w:p>
      <w:pPr>
        <w:spacing w:after="80"/>
      </w:pPr>
      <w:r>
        <w:t>Find products → Filter → Score → Rank.</w:t>
      </w:r>
    </w:p>
    <w:p>
      <w:pPr>
        <w:pStyle w:val="Heading2"/>
      </w:pPr>
      <w:r>
        <w:t>F06.02 Product Selection</w:t>
      </w:r>
    </w:p>
    <w:p>
      <w:pPr>
        <w:spacing w:after="80"/>
      </w:pPr>
      <w:r>
        <w:t>AI đề xuất Top Products. User có thể Approve, Reject hoặc Replace.</w:t>
      </w:r>
    </w:p>
    <w:p>
      <w:pPr>
        <w:pStyle w:val="Heading1"/>
      </w:pPr>
      <w:r>
        <w:t>12. F07 — Content Strategy</w:t>
      </w:r>
    </w:p>
    <w:p>
      <w:pPr>
        <w:pStyle w:val="Heading2"/>
      </w:pPr>
      <w:r>
        <w:t>F07.01 Generate Strategy</w:t>
      </w:r>
    </w:p>
    <w:p>
      <w:pPr>
        <w:spacing w:after="80"/>
      </w:pPr>
      <w:r>
        <w:t>Input: Product, Research, Campaign, Historical Performance. Output: Hook, Angle, Format, Audience, Duration, CTA, Expected KPI.</w:t>
      </w:r>
    </w:p>
    <w:p>
      <w:pPr>
        <w:pStyle w:val="Heading2"/>
      </w:pPr>
      <w:r>
        <w:t>F07.02 Generate Multiple Strategies</w:t>
      </w:r>
    </w:p>
    <w:p>
      <w:pPr>
        <w:spacing w:after="80"/>
      </w:pPr>
      <w:r>
        <w:t>Có thể tạo nhiều strategy variants để user lựa chọn.</w:t>
      </w:r>
    </w:p>
    <w:p>
      <w:pPr>
        <w:pStyle w:val="Heading2"/>
      </w:pPr>
      <w:r>
        <w:t>F07.03 Strategy Approval</w:t>
      </w:r>
    </w:p>
    <w:p>
      <w:pPr>
        <w:spacing w:after="80"/>
      </w:pPr>
      <w:r>
        <w:t>Status: DRAFT, APPROVED, REJECTED, ARCHIVED.</w:t>
      </w:r>
    </w:p>
    <w:p>
      <w:pPr>
        <w:pStyle w:val="Heading1"/>
      </w:pPr>
      <w:r>
        <w:t>13. F08 — Script Generation</w:t>
      </w:r>
    </w:p>
    <w:p>
      <w:pPr>
        <w:pStyle w:val="Heading2"/>
      </w:pPr>
      <w:r>
        <w:t>F08.01 Generate Script</w:t>
      </w:r>
    </w:p>
    <w:p>
      <w:pPr>
        <w:spacing w:after="80"/>
      </w:pPr>
      <w:r>
        <w:t>Input: Strategy, Product, Audience, Duration, Tone. Output: Hook, Body, CTA, Scene Directions, Voice-over, On-screen Text.</w:t>
      </w:r>
    </w:p>
    <w:p>
      <w:pPr>
        <w:pStyle w:val="Heading2"/>
      </w:pPr>
      <w:r>
        <w:t>F08.02 Generate Variants</w:t>
      </w:r>
    </w:p>
    <w:p>
      <w:pPr>
        <w:spacing w:after="80"/>
      </w:pPr>
      <w:r>
        <w:t>Có thể tạo Variant A/B/C.</w:t>
      </w:r>
    </w:p>
    <w:p>
      <w:pPr>
        <w:pStyle w:val="Heading2"/>
      </w:pPr>
      <w:r>
        <w:t>F08.03 Script Approval</w:t>
      </w:r>
    </w:p>
    <w:p>
      <w:pPr>
        <w:spacing w:after="80"/>
      </w:pPr>
      <w:r>
        <w:t>User có thể Approve, Reject, Regenerate hoặc Edit.</w:t>
      </w:r>
    </w:p>
    <w:p>
      <w:pPr>
        <w:pStyle w:val="Heading1"/>
      </w:pPr>
      <w:r>
        <w:t>14. F09 — SEO</w:t>
      </w:r>
    </w:p>
    <w:p>
      <w:pPr>
        <w:pStyle w:val="Heading2"/>
      </w:pPr>
      <w:r>
        <w:t>F09.01 Generate Caption</w:t>
      </w:r>
    </w:p>
    <w:p>
      <w:pPr>
        <w:spacing w:after="80"/>
      </w:pPr>
      <w:r>
        <w:t>Sinh caption dựa trên Script, Product và Platform.</w:t>
      </w:r>
    </w:p>
    <w:p>
      <w:pPr>
        <w:pStyle w:val="Heading2"/>
      </w:pPr>
      <w:r>
        <w:t>F09.02 Generate Hashtags</w:t>
      </w:r>
    </w:p>
    <w:p>
      <w:pPr>
        <w:spacing w:after="80"/>
      </w:pPr>
      <w:r>
        <w:t>Sinh hashtags và keywords.</w:t>
      </w:r>
    </w:p>
    <w:p>
      <w:pPr>
        <w:pStyle w:val="Heading2"/>
      </w:pPr>
      <w:r>
        <w:t>F09.03 CTA</w:t>
      </w:r>
    </w:p>
    <w:p>
      <w:pPr>
        <w:spacing w:after="80"/>
      </w:pPr>
      <w:r>
        <w:t>Đề xuất Comment CTA, Follow CTA và Affiliate CTA.</w:t>
      </w:r>
    </w:p>
    <w:p>
      <w:pPr>
        <w:pStyle w:val="Heading1"/>
      </w:pPr>
      <w:r>
        <w:t>15. F10 — Video Production</w:t>
      </w:r>
    </w:p>
    <w:p>
      <w:pPr>
        <w:pStyle w:val="Heading2"/>
      </w:pPr>
      <w:r>
        <w:t>F10.01 Create Production Plan</w:t>
      </w:r>
    </w:p>
    <w:p>
      <w:pPr>
        <w:spacing w:after="80"/>
      </w:pPr>
      <w:r>
        <w:t>Input: Script, Product, Assets. Output: Scenes, Duration, Assets, Voice, Subtitle, Transitions.</w:t>
      </w:r>
    </w:p>
    <w:p>
      <w:pPr>
        <w:pStyle w:val="Heading2"/>
      </w:pPr>
      <w:r>
        <w:t>F10.02 Asset Management</w:t>
      </w:r>
    </w:p>
    <w:p>
      <w:pPr>
        <w:spacing w:after="80"/>
      </w:pPr>
      <w:r>
        <w:t>Asset types: Product Image, Product Video, Stock Video, AI Image, AI Video, Voice, Music, Subtitle.</w:t>
      </w:r>
    </w:p>
    <w:p>
      <w:pPr>
        <w:pStyle w:val="Heading2"/>
      </w:pPr>
      <w:r>
        <w:t>F10.03 Generate Video</w:t>
      </w:r>
    </w:p>
    <w:p>
      <w:pPr>
        <w:spacing w:after="80"/>
      </w:pPr>
      <w:r>
        <w:t>Assets + Voice + Subtitle + Script → Video.</w:t>
      </w:r>
    </w:p>
    <w:p>
      <w:pPr>
        <w:pStyle w:val="Heading2"/>
      </w:pPr>
      <w:r>
        <w:t>F10.04 Video Validation</w:t>
      </w:r>
    </w:p>
    <w:p>
      <w:pPr>
        <w:spacing w:after="80"/>
      </w:pPr>
      <w:r>
        <w:t>Kiểm tra 9:16, duration, audio, khả năng playback, subtitle và required assets. Nếu fail → VIDEO_FAILED và retry theo policy.</w:t>
      </w:r>
    </w:p>
    <w:p>
      <w:pPr>
        <w:pStyle w:val="Heading1"/>
      </w:pPr>
      <w:r>
        <w:t>16. F11 — Content Approval</w:t>
      </w:r>
    </w:p>
    <w:p>
      <w:pPr>
        <w:pStyle w:val="Heading2"/>
      </w:pPr>
      <w:r>
        <w:t>F11.01 Approve</w:t>
      </w:r>
    </w:p>
    <w:p>
      <w:pPr>
        <w:spacing w:after="80"/>
      </w:pPr>
      <w:r>
        <w:t>User xem Product, Strategy, Script, Video, Caption, Hashtags, Affiliate Link và approve.</w:t>
      </w:r>
    </w:p>
    <w:p>
      <w:pPr>
        <w:pStyle w:val="Heading2"/>
      </w:pPr>
      <w:r>
        <w:t>F11.02 Reject</w:t>
      </w:r>
    </w:p>
    <w:p>
      <w:pPr>
        <w:spacing w:after="80"/>
      </w:pPr>
      <w:r>
        <w:t>Reject phải có reason.</w:t>
      </w:r>
    </w:p>
    <w:p>
      <w:pPr>
        <w:pStyle w:val="Heading2"/>
      </w:pPr>
      <w:r>
        <w:t>F11.03 Regenerate</w:t>
      </w:r>
    </w:p>
    <w:p>
      <w:pPr>
        <w:spacing w:after="80"/>
      </w:pPr>
      <w:r>
        <w:t>AI nhận original + feedback và tạo version mới.</w:t>
      </w:r>
    </w:p>
    <w:p>
      <w:pPr>
        <w:pStyle w:val="Heading1"/>
      </w:pPr>
      <w:r>
        <w:t>17. F12 — Publishing</w:t>
      </w:r>
    </w:p>
    <w:p>
      <w:pPr>
        <w:pStyle w:val="Heading2"/>
      </w:pPr>
      <w:r>
        <w:t>F12.01 Create Publishing Job</w:t>
      </w:r>
    </w:p>
    <w:p>
      <w:pPr>
        <w:spacing w:after="80"/>
      </w:pPr>
      <w:r>
        <w:t>Input: Video, Caption, Hashtags, Affiliate URL, Platform, Publish Time.</w:t>
      </w:r>
    </w:p>
    <w:p>
      <w:pPr>
        <w:pStyle w:val="Heading2"/>
      </w:pPr>
      <w:r>
        <w:t>F12.02 Schedule</w:t>
      </w:r>
    </w:p>
    <w:p>
      <w:pPr>
        <w:spacing w:after="80"/>
      </w:pPr>
      <w:r>
        <w:t>Status: DRAFT, SCHEDULED, PUBLISHING, PUBLISHED, FAILED.</w:t>
      </w:r>
    </w:p>
    <w:p>
      <w:pPr>
        <w:pStyle w:val="Heading2"/>
      </w:pPr>
      <w:r>
        <w:t>F12.03 Publish</w:t>
      </w:r>
    </w:p>
    <w:p>
      <w:pPr>
        <w:spacing w:after="80"/>
      </w:pPr>
      <w:r>
        <w:t>Validate → Publish → Store External Post ID.</w:t>
      </w:r>
    </w:p>
    <w:p>
      <w:pPr>
        <w:pStyle w:val="Heading2"/>
      </w:pPr>
      <w:r>
        <w:t>F12.04 Idempotency</w:t>
      </w:r>
    </w:p>
    <w:p>
      <w:pPr>
        <w:spacing w:after="80"/>
      </w:pPr>
      <w:r>
        <w:t>Retry không được publish duplicate.</w:t>
      </w:r>
    </w:p>
    <w:p>
      <w:pPr>
        <w:pStyle w:val="Heading1"/>
      </w:pPr>
      <w:r>
        <w:t>18. F13 — Analytics</w:t>
      </w:r>
    </w:p>
    <w:p>
      <w:pPr>
        <w:pStyle w:val="Heading2"/>
      </w:pPr>
      <w:r>
        <w:t>F13.01 Collect Metrics</w:t>
      </w:r>
    </w:p>
    <w:p>
      <w:pPr>
        <w:spacing w:after="80"/>
      </w:pPr>
      <w:r>
        <w:t>Views, Likes, Comments, Shares, Saves, Watch Time, CTR, Affiliate Clicks, Conversions, Revenue.</w:t>
      </w:r>
    </w:p>
    <w:p>
      <w:pPr>
        <w:pStyle w:val="Heading2"/>
      </w:pPr>
      <w:r>
        <w:t>F13.02 Content Performance</w:t>
      </w:r>
    </w:p>
    <w:p>
      <w:pPr>
        <w:spacing w:after="80"/>
      </w:pPr>
      <w:r>
        <w:t>Hiển thị performance của từng video.</w:t>
      </w:r>
    </w:p>
    <w:p>
      <w:pPr>
        <w:pStyle w:val="Heading2"/>
      </w:pPr>
      <w:r>
        <w:t>F13.03 Campaign Performance</w:t>
      </w:r>
    </w:p>
    <w:p>
      <w:pPr>
        <w:spacing w:after="80"/>
      </w:pPr>
      <w:r>
        <w:t>Tổng hợp videos, views, engagement, clicks, conversions, revenue, AI cost, profit và ROI.</w:t>
      </w:r>
    </w:p>
    <w:p>
      <w:pPr>
        <w:pStyle w:val="Heading1"/>
      </w:pPr>
      <w:r>
        <w:t>19. F14 — Optimization</w:t>
      </w:r>
    </w:p>
    <w:p>
      <w:pPr>
        <w:pStyle w:val="Heading2"/>
      </w:pPr>
      <w:r>
        <w:t>F14.01 Analyze Performance</w:t>
      </w:r>
    </w:p>
    <w:p>
      <w:pPr>
        <w:spacing w:after="80"/>
      </w:pPr>
      <w:r>
        <w:t>Analyst tìm Winning Products, Hooks, Angles, Formats, Duration và CTA.</w:t>
      </w:r>
    </w:p>
    <w:p>
      <w:pPr>
        <w:pStyle w:val="Heading2"/>
      </w:pPr>
      <w:r>
        <w:t>F14.02 Generate Optimization Insight</w:t>
      </w:r>
    </w:p>
    <w:p>
      <w:pPr>
        <w:spacing w:after="80"/>
      </w:pPr>
      <w:r>
        <w:t>Tạo finding và recommendation dựa trên performance.</w:t>
      </w:r>
    </w:p>
    <w:p>
      <w:pPr>
        <w:pStyle w:val="Heading2"/>
      </w:pPr>
      <w:r>
        <w:t>F14.03 Feed Strategy</w:t>
      </w:r>
    </w:p>
    <w:p>
      <w:pPr>
        <w:spacing w:after="80"/>
      </w:pPr>
      <w:r>
        <w:t>Optimization insight được đưa trở lại Strategist cho content tiếp theo.</w:t>
      </w:r>
    </w:p>
    <w:p>
      <w:pPr>
        <w:pStyle w:val="Heading1"/>
      </w:pPr>
      <w:r>
        <w:t>20. F15 — Agent Management</w:t>
      </w:r>
    </w:p>
    <w:p>
      <w:pPr>
        <w:pStyle w:val="Heading2"/>
      </w:pPr>
      <w:r>
        <w:t>F15.01 Agent Monitoring</w:t>
      </w:r>
    </w:p>
    <w:p>
      <w:pPr>
        <w:spacing w:after="80"/>
      </w:pPr>
      <w:r>
        <w:t>Hiển thị Agent, Status, Current Task, Last Run, Success Rate, Average Duration và Cost.</w:t>
      </w:r>
    </w:p>
    <w:p>
      <w:pPr>
        <w:pStyle w:val="Heading2"/>
      </w:pPr>
      <w:r>
        <w:t>Agents</w:t>
      </w:r>
    </w:p>
    <w:p>
      <w:pPr>
        <w:spacing w:after="80"/>
      </w:pPr>
      <w:r>
        <w:t>Supervisor, Researcher, Product Scout, Strategist, Scriptwriter, SEO, Producer, Publisher, Analyst.</w:t>
      </w:r>
    </w:p>
    <w:p>
      <w:pPr>
        <w:pStyle w:val="Heading1"/>
      </w:pPr>
      <w:r>
        <w:t>21. F16 — Workflow Management</w:t>
      </w:r>
    </w:p>
    <w:p>
      <w:pPr>
        <w:pStyle w:val="Heading2"/>
      </w:pPr>
      <w:r>
        <w:t>F16.01 Workflow Status</w:t>
      </w:r>
    </w:p>
    <w:p>
      <w:pPr>
        <w:spacing w:after="80"/>
      </w:pPr>
      <w:r>
        <w:t>DISCOVERED → PRODUCT_SELECTED → STRATEGY_CREATED → SCRIPT_DRAFTED → SCRIPT_APPROVED → ASSETS_PENDING → ASSETS_READY → VIDEO_GENERATING → VIDEO_READY → SEO_READY → READY_TO_PUBLISH → SCHEDULED → PUBLISHED → ANALYZING → OPTIMIZED.</w:t>
      </w:r>
    </w:p>
    <w:p>
      <w:pPr>
        <w:pStyle w:val="Heading2"/>
      </w:pPr>
      <w:r>
        <w:t>F16.02 Failed State</w:t>
      </w:r>
    </w:p>
    <w:p>
      <w:pPr>
        <w:spacing w:after="80"/>
      </w:pPr>
      <w:r>
        <w:t>Bất kỳ state nào có thể chuyển FAILED; lưu Error, Agent, Timestamp, Retry Count.</w:t>
      </w:r>
    </w:p>
    <w:p>
      <w:pPr>
        <w:pStyle w:val="Heading2"/>
      </w:pPr>
      <w:r>
        <w:t>F16.03 Retry</w:t>
      </w:r>
    </w:p>
    <w:p>
      <w:pPr>
        <w:spacing w:after="80"/>
      </w:pPr>
      <w:r>
        <w:t>User/System có thể retry; retry quay về state trước và phải bảo đảm idempotency.</w:t>
      </w:r>
    </w:p>
    <w:p>
      <w:pPr>
        <w:pStyle w:val="Heading1"/>
      </w:pPr>
      <w:r>
        <w:t>22. F17 — AI Cost Management</w:t>
      </w:r>
    </w:p>
    <w:p>
      <w:pPr>
        <w:pStyle w:val="Heading2"/>
      </w:pPr>
      <w:r>
        <w:t>F17.01 Cost Tracking</w:t>
      </w:r>
    </w:p>
    <w:p>
      <w:pPr>
        <w:spacing w:after="80"/>
      </w:pPr>
      <w:r>
        <w:t>Mỗi AI operation lưu Agent, Model, Input Tokens, Output Tokens, Duration và Estimated Cost.</w:t>
      </w:r>
    </w:p>
    <w:p>
      <w:pPr>
        <w:pStyle w:val="Heading2"/>
      </w:pPr>
      <w:r>
        <w:t>F17.02 Cost Dashboard</w:t>
      </w:r>
    </w:p>
    <w:p>
      <w:pPr>
        <w:spacing w:after="80"/>
      </w:pPr>
      <w:r>
        <w:t>Xem cost Today, This Week, This Month và cost/content.</w:t>
      </w:r>
    </w:p>
    <w:p>
      <w:pPr>
        <w:pStyle w:val="Heading2"/>
      </w:pPr>
      <w:r>
        <w:t>F17.03 Budget Limit</w:t>
      </w:r>
    </w:p>
    <w:p>
      <w:pPr>
        <w:spacing w:after="80"/>
      </w:pPr>
      <w:r>
        <w:t>Campaign có Monthly Budget. Vượt threshold → WARNING; vượt hard limit → PAUSE AI WORKFLOW.</w:t>
      </w:r>
    </w:p>
    <w:p>
      <w:pPr>
        <w:pStyle w:val="Heading1"/>
      </w:pPr>
      <w:r>
        <w:t>23. F18 — Settings</w:t>
      </w:r>
    </w:p>
    <w:p>
      <w:pPr>
        <w:pStyle w:val="Heading2"/>
      </w:pPr>
      <w:r>
        <w:t>F18.01 AI Settings</w:t>
      </w:r>
    </w:p>
    <w:p>
      <w:pPr>
        <w:spacing w:after="80"/>
      </w:pPr>
      <w:r>
        <w:t>AI Provider, Model, Temperature, Max Tokens, Budget.</w:t>
      </w:r>
    </w:p>
    <w:p>
      <w:pPr>
        <w:pStyle w:val="Heading2"/>
      </w:pPr>
      <w:r>
        <w:t>F18.02 Content Settings</w:t>
      </w:r>
    </w:p>
    <w:p>
      <w:pPr>
        <w:spacing w:after="80"/>
      </w:pPr>
      <w:r>
        <w:t>Default duration, language, tone, target audience.</w:t>
      </w:r>
    </w:p>
    <w:p>
      <w:pPr>
        <w:pStyle w:val="Heading2"/>
      </w:pPr>
      <w:r>
        <w:t>F18.03 Automation Settings</w:t>
      </w:r>
    </w:p>
    <w:p>
      <w:pPr>
        <w:spacing w:after="80"/>
      </w:pPr>
      <w:r>
        <w:t>Autonomy Mode, Approval Required, Auto Retry, Max Retry.</w:t>
      </w:r>
    </w:p>
    <w:p>
      <w:pPr>
        <w:pStyle w:val="Heading1"/>
      </w:pPr>
      <w:r>
        <w:t>24. Content Lifecycle</w:t>
      </w:r>
    </w:p>
    <w:p>
      <w:pPr>
        <w:spacing w:after="80"/>
      </w:pPr>
      <w:r>
        <w:t>DISCOVERED → PRODUCT_SELECTED → STRATEGY_CREATED → SCRIPT_DRAFTED → SCRIPT_APPROVED → ASSETS_PENDING → ASSETS_READY → VIDEO_GENERATING → VIDEO_READY → SEO_READY → READY_TO_PUBLISH → SCHEDULED → PUBLISHED → ANALYZING → OPTIMIZED.</w:t>
      </w:r>
    </w:p>
    <w:p>
      <w:pPr>
        <w:pStyle w:val="Heading2"/>
      </w:pPr>
      <w:r>
        <w:t>Failed State</w:t>
      </w:r>
    </w:p>
    <w:p>
      <w:pPr>
        <w:spacing w:after="80"/>
      </w:pPr>
      <w:r>
        <w:t>Bất kỳ state nào có thể chuyển FAILED.</w:t>
      </w:r>
    </w:p>
    <w:p>
      <w:pPr>
        <w:pStyle w:val="Heading1"/>
      </w:pPr>
      <w:r>
        <w:t>25. Business Rules</w:t>
      </w:r>
    </w:p>
    <w:p>
      <w:pPr>
        <w:pStyle w:val="Heading2"/>
      </w:pPr>
      <w:r>
        <w:t>BR-001</w:t>
      </w:r>
    </w:p>
    <w:p>
      <w:pPr>
        <w:spacing w:after="80"/>
      </w:pPr>
      <w:r>
        <w:t>Không publish content chưa approval nếu campaign ở HITL.</w:t>
      </w:r>
    </w:p>
    <w:p>
      <w:pPr>
        <w:pStyle w:val="Heading2"/>
      </w:pPr>
      <w:r>
        <w:t>BR-002</w:t>
      </w:r>
    </w:p>
    <w:p>
      <w:pPr>
        <w:spacing w:after="80"/>
      </w:pPr>
      <w:r>
        <w:t>Không publish video chưa qua validation.</w:t>
      </w:r>
    </w:p>
    <w:p>
      <w:pPr>
        <w:pStyle w:val="Heading2"/>
      </w:pPr>
      <w:r>
        <w:t>BR-003</w:t>
      </w:r>
    </w:p>
    <w:p>
      <w:pPr>
        <w:spacing w:after="80"/>
      </w:pPr>
      <w:r>
        <w:t>Một content không được publish nhiều lần trên cùng platform.</w:t>
      </w:r>
    </w:p>
    <w:p>
      <w:pPr>
        <w:pStyle w:val="Heading2"/>
      </w:pPr>
      <w:r>
        <w:t>BR-004</w:t>
      </w:r>
    </w:p>
    <w:p>
      <w:pPr>
        <w:spacing w:after="80"/>
      </w:pPr>
      <w:r>
        <w:t>AI không được tự tạo dữ liệu sản phẩm chưa tồn tại trong database.</w:t>
      </w:r>
    </w:p>
    <w:p>
      <w:pPr>
        <w:pStyle w:val="Heading2"/>
      </w:pPr>
      <w:r>
        <w:t>BR-005</w:t>
      </w:r>
    </w:p>
    <w:p>
      <w:pPr>
        <w:spacing w:after="80"/>
      </w:pPr>
      <w:r>
        <w:t>AI-generated output phải được validation trước persistence.</w:t>
      </w:r>
    </w:p>
    <w:p>
      <w:pPr>
        <w:pStyle w:val="Heading2"/>
      </w:pPr>
      <w:r>
        <w:t>BR-006</w:t>
      </w:r>
    </w:p>
    <w:p>
      <w:pPr>
        <w:spacing w:after="80"/>
      </w:pPr>
      <w:r>
        <w:t>Workflow phải có khả năng retry.</w:t>
      </w:r>
    </w:p>
    <w:p>
      <w:pPr>
        <w:pStyle w:val="Heading2"/>
      </w:pPr>
      <w:r>
        <w:t>BR-007</w:t>
      </w:r>
    </w:p>
    <w:p>
      <w:pPr>
        <w:spacing w:after="80"/>
      </w:pPr>
      <w:r>
        <w:t>Retry không được tạo duplicate side effect.</w:t>
      </w:r>
    </w:p>
    <w:p>
      <w:pPr>
        <w:pStyle w:val="Heading2"/>
      </w:pPr>
      <w:r>
        <w:t>BR-008</w:t>
      </w:r>
    </w:p>
    <w:p>
      <w:pPr>
        <w:spacing w:after="80"/>
      </w:pPr>
      <w:r>
        <w:t>Campaign pause thì không tạo workflow mới.</w:t>
      </w:r>
    </w:p>
    <w:p>
      <w:pPr>
        <w:pStyle w:val="Heading2"/>
      </w:pPr>
      <w:r>
        <w:t>BR-009</w:t>
      </w:r>
    </w:p>
    <w:p>
      <w:pPr>
        <w:spacing w:after="80"/>
      </w:pPr>
      <w:r>
        <w:t>Vượt AI budget → BUDGET_EXCEEDED.</w:t>
      </w:r>
    </w:p>
    <w:p>
      <w:pPr>
        <w:pStyle w:val="Heading2"/>
      </w:pPr>
      <w:r>
        <w:t>BR-010</w:t>
      </w:r>
    </w:p>
    <w:p>
      <w:pPr>
        <w:spacing w:after="80"/>
      </w:pPr>
      <w:r>
        <w:t>Rejected content phải có rejection reason.</w:t>
      </w:r>
    </w:p>
    <w:p>
      <w:pPr>
        <w:pStyle w:val="Heading2"/>
      </w:pPr>
      <w:r>
        <w:t>BR-011</w:t>
      </w:r>
    </w:p>
    <w:p>
      <w:pPr>
        <w:spacing w:after="80"/>
      </w:pPr>
      <w:r>
        <w:t>Regenerated content tạo version mới, không overwrite version cũ.</w:t>
      </w:r>
    </w:p>
    <w:p>
      <w:pPr>
        <w:pStyle w:val="Heading2"/>
      </w:pPr>
      <w:r>
        <w:t>BR-012</w:t>
      </w:r>
    </w:p>
    <w:p>
      <w:pPr>
        <w:spacing w:after="80"/>
      </w:pPr>
      <w:r>
        <w:t>Analytics không overwrite raw metrics.</w:t>
      </w:r>
    </w:p>
    <w:p>
      <w:pPr>
        <w:pStyle w:val="Heading1"/>
      </w:pPr>
      <w:r>
        <w:t>26. Content Versioning</w:t>
      </w:r>
    </w:p>
    <w:p>
      <w:pPr>
        <w:spacing w:after="80"/>
      </w:pPr>
      <w:r>
        <w:t>Ví dụ Content #100: Version 1 → Rejected; Version 2 → Rejected; Version 3 → Approved. Hệ thống giữ toàn bộ lịch sử version.</w:t>
      </w:r>
    </w:p>
    <w:p>
      <w:pPr>
        <w:pStyle w:val="Heading1"/>
      </w:pPr>
      <w:r>
        <w:t>27. Agent Run</w:t>
      </w:r>
    </w:p>
    <w:p>
      <w:pPr>
        <w:spacing w:after="80"/>
      </w:pPr>
      <w:r>
        <w:t>Mỗi lần agent chạy tạo AgentRun gồm Agent, Status, Input, Output, Duration, Cost, Error và Retry Count nếu có.</w:t>
      </w:r>
    </w:p>
    <w:p>
      <w:pPr>
        <w:pStyle w:val="Heading1"/>
      </w:pPr>
      <w:r>
        <w:t>28. Approval Workflow</w:t>
      </w:r>
    </w:p>
    <w:p>
      <w:pPr>
        <w:spacing w:after="80"/>
      </w:pPr>
      <w:r>
        <w:t>VIDEO_READY → SEO_READY → READY_TO_PUBLISH → APPROVE → SCHEDULE → PUBLISH. Nếu reject: READY_TO_PUBLISH → REJECT → Reason → Regenerate.</w:t>
      </w:r>
    </w:p>
    <w:p>
      <w:pPr>
        <w:pStyle w:val="Heading1"/>
      </w:pPr>
      <w:r>
        <w:t>29. Main Use Cases</w:t>
      </w:r>
    </w:p>
    <w:p>
      <w:pPr>
        <w:spacing w:after="80"/>
      </w:pPr>
      <w:r>
        <w:t>UC-001 Create Campaign — User</w:t>
      </w:r>
    </w:p>
    <w:p>
      <w:pPr>
        <w:spacing w:after="80"/>
      </w:pPr>
      <w:r>
        <w:t>UC-002 Discover Products — AI</w:t>
      </w:r>
    </w:p>
    <w:p>
      <w:pPr>
        <w:spacing w:after="80"/>
      </w:pPr>
      <w:r>
        <w:t>UC-003 Score Products — AI</w:t>
      </w:r>
    </w:p>
    <w:p>
      <w:pPr>
        <w:spacing w:after="80"/>
      </w:pPr>
      <w:r>
        <w:t>UC-004 Research Trends — AI</w:t>
      </w:r>
    </w:p>
    <w:p>
      <w:pPr>
        <w:spacing w:after="80"/>
      </w:pPr>
      <w:r>
        <w:t>UC-005 Generate Strategy — AI</w:t>
      </w:r>
    </w:p>
    <w:p>
      <w:pPr>
        <w:spacing w:after="80"/>
      </w:pPr>
      <w:r>
        <w:t>UC-006 Generate Script — AI</w:t>
      </w:r>
    </w:p>
    <w:p>
      <w:pPr>
        <w:spacing w:after="80"/>
      </w:pPr>
      <w:r>
        <w:t>UC-007 Generate SEO — AI</w:t>
      </w:r>
    </w:p>
    <w:p>
      <w:pPr>
        <w:spacing w:after="80"/>
      </w:pPr>
      <w:r>
        <w:t>UC-008 Produce Video — AI</w:t>
      </w:r>
    </w:p>
    <w:p>
      <w:pPr>
        <w:spacing w:after="80"/>
      </w:pPr>
      <w:r>
        <w:t>UC-009 Approve Content — User</w:t>
      </w:r>
    </w:p>
    <w:p>
      <w:pPr>
        <w:spacing w:after="80"/>
      </w:pPr>
      <w:r>
        <w:t>UC-010 Publish Content — AI/User</w:t>
      </w:r>
    </w:p>
    <w:p>
      <w:pPr>
        <w:spacing w:after="80"/>
      </w:pPr>
      <w:r>
        <w:t>UC-011 View Analytics — User</w:t>
      </w:r>
    </w:p>
    <w:p>
      <w:pPr>
        <w:spacing w:after="80"/>
      </w:pPr>
      <w:r>
        <w:t>UC-012 Analyze Performance — AI</w:t>
      </w:r>
    </w:p>
    <w:p>
      <w:pPr>
        <w:spacing w:after="80"/>
      </w:pPr>
      <w:r>
        <w:t>UC-013 Optimize Strategy — AI</w:t>
      </w:r>
    </w:p>
    <w:p>
      <w:pPr>
        <w:spacing w:after="80"/>
      </w:pPr>
      <w:r>
        <w:t>UC-014 Retry Workflow — User/System</w:t>
      </w:r>
    </w:p>
    <w:p>
      <w:pPr>
        <w:spacing w:after="80"/>
      </w:pPr>
      <w:r>
        <w:t>UC-015 View Agent Runs — User</w:t>
      </w:r>
    </w:p>
    <w:p>
      <w:pPr>
        <w:spacing w:after="80"/>
      </w:pPr>
      <w:r>
        <w:t>UC-016 View AI Cost — User</w:t>
      </w:r>
    </w:p>
    <w:p>
      <w:pPr>
        <w:spacing w:after="80"/>
      </w:pPr>
      <w:r>
        <w:t>UC-017 Configure Automation — User</w:t>
      </w:r>
    </w:p>
    <w:p>
      <w:pPr>
        <w:pStyle w:val="Heading1"/>
      </w:pPr>
      <w:r>
        <w:t>30. UC-001 — Generate Content Automatically</w:t>
      </w:r>
    </w:p>
    <w:p>
      <w:pPr>
        <w:pStyle w:val="Heading2"/>
      </w:pPr>
      <w:r>
        <w:t>Actor</w:t>
      </w:r>
    </w:p>
    <w:p>
      <w:pPr>
        <w:spacing w:after="80"/>
      </w:pPr>
      <w:r>
        <w:t>User / Supervisor Agent</w:t>
      </w:r>
    </w:p>
    <w:p>
      <w:pPr>
        <w:pStyle w:val="Heading2"/>
      </w:pPr>
      <w:r>
        <w:t>Precondition</w:t>
      </w:r>
    </w:p>
    <w:p>
      <w:pPr>
        <w:spacing w:after="80"/>
      </w:pPr>
      <w:r>
        <w:t>Campaign đang active.</w:t>
      </w:r>
    </w:p>
    <w:p>
      <w:pPr>
        <w:pStyle w:val="Heading2"/>
      </w:pPr>
      <w:r>
        <w:t>Main Flow</w:t>
      </w:r>
    </w:p>
    <w:p>
      <w:pPr>
        <w:spacing w:after="80"/>
      </w:pPr>
      <w:r>
        <w:t>1. Researcher tìm trend</w:t>
      </w:r>
    </w:p>
    <w:p>
      <w:pPr>
        <w:spacing w:after="80"/>
      </w:pPr>
      <w:r>
        <w:t>2. Product Scout tìm sản phẩm</w:t>
      </w:r>
    </w:p>
    <w:p>
      <w:pPr>
        <w:spacing w:after="80"/>
      </w:pPr>
      <w:r>
        <w:t>3. System score sản phẩm</w:t>
      </w:r>
    </w:p>
    <w:p>
      <w:pPr>
        <w:spacing w:after="80"/>
      </w:pPr>
      <w:r>
        <w:t>4. Strategist tạo strategy</w:t>
      </w:r>
    </w:p>
    <w:p>
      <w:pPr>
        <w:spacing w:after="80"/>
      </w:pPr>
      <w:r>
        <w:t>5. Scriptwriter tạo script</w:t>
      </w:r>
    </w:p>
    <w:p>
      <w:pPr>
        <w:spacing w:after="80"/>
      </w:pPr>
      <w:r>
        <w:t>6. SEO tạo metadata</w:t>
      </w:r>
    </w:p>
    <w:p>
      <w:pPr>
        <w:spacing w:after="80"/>
      </w:pPr>
      <w:r>
        <w:t>7. Producer tạo video</w:t>
      </w:r>
    </w:p>
    <w:p>
      <w:pPr>
        <w:spacing w:after="80"/>
      </w:pPr>
      <w:r>
        <w:t>8. System validate video</w:t>
      </w:r>
    </w:p>
    <w:p>
      <w:pPr>
        <w:spacing w:after="80"/>
      </w:pPr>
      <w:r>
        <w:t>9. Approval gate</w:t>
      </w:r>
    </w:p>
    <w:p>
      <w:pPr>
        <w:spacing w:after="80"/>
      </w:pPr>
      <w:r>
        <w:t>10. User approve</w:t>
      </w:r>
    </w:p>
    <w:p>
      <w:pPr>
        <w:spacing w:after="80"/>
      </w:pPr>
      <w:r>
        <w:t>11. Publisher publish</w:t>
      </w:r>
    </w:p>
    <w:p>
      <w:pPr>
        <w:spacing w:after="80"/>
      </w:pPr>
      <w:r>
        <w:t>12. Analytics collect metrics</w:t>
      </w:r>
    </w:p>
    <w:p>
      <w:pPr>
        <w:spacing w:after="80"/>
      </w:pPr>
      <w:r>
        <w:t>13. Analyst phân tích</w:t>
      </w:r>
    </w:p>
    <w:p>
      <w:pPr>
        <w:spacing w:after="80"/>
      </w:pPr>
      <w:r>
        <w:t>14. Insight quay lại Strategist.</w:t>
      </w:r>
    </w:p>
    <w:p>
      <w:pPr>
        <w:pStyle w:val="Heading2"/>
      </w:pPr>
      <w:r>
        <w:t>Postcondition</w:t>
      </w:r>
    </w:p>
    <w:p>
      <w:pPr>
        <w:spacing w:after="80"/>
      </w:pPr>
      <w:r>
        <w:t>Content được publish và có performance data.</w:t>
      </w:r>
    </w:p>
    <w:p>
      <w:pPr>
        <w:pStyle w:val="Heading1"/>
      </w:pPr>
      <w:r>
        <w:t>31. Exception Flows</w:t>
      </w:r>
    </w:p>
    <w:p>
      <w:pPr>
        <w:pStyle w:val="Heading2"/>
      </w:pPr>
      <w:r>
        <w:t>EF-001 Gemini Failure</w:t>
      </w:r>
    </w:p>
    <w:p>
      <w:pPr>
        <w:spacing w:after="80"/>
      </w:pPr>
      <w:r>
        <w:t>Gemini timeout → Retry → nếu tiếp tục fail thì Fallback/FAILED.</w:t>
      </w:r>
    </w:p>
    <w:p>
      <w:pPr>
        <w:pStyle w:val="Heading2"/>
      </w:pPr>
      <w:r>
        <w:t>EF-002 Video Generation Failure</w:t>
      </w:r>
    </w:p>
    <w:p>
      <w:pPr>
        <w:spacing w:after="80"/>
      </w:pPr>
      <w:r>
        <w:t>Producer fail → Retry → Fallback pipeline.</w:t>
      </w:r>
    </w:p>
    <w:p>
      <w:pPr>
        <w:pStyle w:val="Heading2"/>
      </w:pPr>
      <w:r>
        <w:t>EF-003 Publish Failure</w:t>
      </w:r>
    </w:p>
    <w:p>
      <w:pPr>
        <w:spacing w:after="80"/>
      </w:pPr>
      <w:r>
        <w:t>Publisher fail → Retry → nếu fail tiếp thì User notification.</w:t>
      </w:r>
    </w:p>
    <w:p>
      <w:pPr>
        <w:pStyle w:val="Heading2"/>
      </w:pPr>
      <w:r>
        <w:t>EF-004 Budget Exceeded</w:t>
      </w:r>
    </w:p>
    <w:p>
      <w:pPr>
        <w:spacing w:after="80"/>
      </w:pPr>
      <w:r>
        <w:t>AI Cost vượt budget → Pause workflow → Notify User.</w:t>
      </w:r>
    </w:p>
    <w:p>
      <w:pPr>
        <w:pStyle w:val="Heading1"/>
      </w:pPr>
      <w:r>
        <w:t>32. Notifications</w:t>
      </w:r>
    </w:p>
    <w:p>
      <w:pPr>
        <w:spacing w:after="80"/>
      </w:pPr>
      <w:r>
        <w:t>Thông báo khi Content Ready for Approval, Video Generation Failed, Publishing Failed, Budget Exceeded, Campaign Completed hoặc High-performing Content Detected. MVP có thể dùng dashboard notification; later có Email/Telegram/Discord.</w:t>
      </w:r>
    </w:p>
    <w:p>
      <w:pPr>
        <w:pStyle w:val="Heading1"/>
      </w:pPr>
      <w:r>
        <w:t>33. Non-Functional Requirements</w:t>
      </w:r>
    </w:p>
    <w:p>
      <w:pPr>
        <w:pStyle w:val="Heading2"/>
      </w:pPr>
      <w:r>
        <w:t>NFR-001 Reliability</w:t>
      </w:r>
    </w:p>
    <w:p>
      <w:pPr>
        <w:spacing w:after="80"/>
      </w:pPr>
      <w:r>
        <w:t>Workflow không mất state khi worker restart.</w:t>
      </w:r>
    </w:p>
    <w:p>
      <w:pPr>
        <w:pStyle w:val="Heading2"/>
      </w:pPr>
      <w:r>
        <w:t>NFR-002 Idempotency</w:t>
      </w:r>
    </w:p>
    <w:p>
      <w:pPr>
        <w:spacing w:after="80"/>
      </w:pPr>
      <w:r>
        <w:t>Retry không tạo duplicate side effects.</w:t>
      </w:r>
    </w:p>
    <w:p>
      <w:pPr>
        <w:pStyle w:val="Heading2"/>
      </w:pPr>
      <w:r>
        <w:t>NFR-003 Auditability</w:t>
      </w:r>
    </w:p>
    <w:p>
      <w:pPr>
        <w:spacing w:after="80"/>
      </w:pPr>
      <w:r>
        <w:t>Workflow quan trọng truy vết được Who, What, When, Agent, Input, Output, Result.</w:t>
      </w:r>
    </w:p>
    <w:p>
      <w:pPr>
        <w:pStyle w:val="Heading2"/>
      </w:pPr>
      <w:r>
        <w:t>NFR-004 Security</w:t>
      </w:r>
    </w:p>
    <w:p>
      <w:pPr>
        <w:spacing w:after="80"/>
      </w:pPr>
      <w:r>
        <w:t>Secrets không lưu trong source code.</w:t>
      </w:r>
    </w:p>
    <w:p>
      <w:pPr>
        <w:pStyle w:val="Heading2"/>
      </w:pPr>
      <w:r>
        <w:t>NFR-005 Scalability</w:t>
      </w:r>
    </w:p>
    <w:p>
      <w:pPr>
        <w:spacing w:after="80"/>
      </w:pPr>
      <w:r>
        <w:t>MVP chạy được trên 1 VPS và có khả năng scale worker.</w:t>
      </w:r>
    </w:p>
    <w:p>
      <w:pPr>
        <w:pStyle w:val="Heading2"/>
      </w:pPr>
      <w:r>
        <w:t>NFR-006 Observability</w:t>
      </w:r>
    </w:p>
    <w:p>
      <w:pPr>
        <w:spacing w:after="80"/>
      </w:pPr>
      <w:r>
        <w:t>Xác định được workflow đang ở đâu, agent nào chạy, job nào fail, retry count và chi phí.</w:t>
      </w:r>
    </w:p>
    <w:p>
      <w:pPr>
        <w:pStyle w:val="Heading1"/>
      </w:pPr>
      <w:r>
        <w:t>34. MVP Scope</w:t>
      </w:r>
    </w:p>
    <w:p>
      <w:pPr>
        <w:spacing w:after="80"/>
      </w:pPr>
      <w:r>
        <w:t>Authentication; Campaign; Product; Research; Product Scout; Strategy; Script; SEO; Video; Approval; Publishing; Analytics; Agent Runs; AI Cost.</w:t>
      </w:r>
    </w:p>
    <w:p>
      <w:pPr>
        <w:pStyle w:val="Heading2"/>
      </w:pPr>
      <w:r>
        <w:t>Not Required for MVP</w:t>
      </w:r>
    </w:p>
    <w:p>
      <w:pPr>
        <w:spacing w:after="80"/>
      </w:pPr>
      <w:r>
        <w:t>Multi-platform publishing; Advanced autonomous mode; AI video generation; Advanced competitor intelligence; Mobile app; Multi-tenant; Kubernetes; Microservices.</w:t>
      </w:r>
    </w:p>
    <w:p>
      <w:pPr>
        <w:pStyle w:val="Heading1"/>
      </w:pPr>
      <w:r>
        <w:t>35. MVP Acceptance Criteria</w:t>
      </w:r>
    </w:p>
    <w:p>
      <w:pPr>
        <w:spacing w:after="80"/>
      </w:pPr>
      <w:r>
        <w:t>User có thể thực hiện end-to-end: Create Campaign → Add Product → Run Research → Select Product → Generate Strategy → Generate Script → Generate SEO → Generate Video → Review → Approve → Publish → Collect Analytics → View Performance → Generate Optimization Insight. Toàn bộ flow chạy được từ đầu đến cuối trên local.</w:t>
      </w:r>
    </w:p>
    <w:p>
      <w:pPr>
        <w:pStyle w:val="Heading1"/>
      </w:pPr>
      <w:r>
        <w:t>36. Business Success Metrics</w:t>
      </w:r>
    </w:p>
    <w:p>
      <w:pPr>
        <w:pStyle w:val="Heading2"/>
      </w:pPr>
      <w:r>
        <w:t>Productivity</w:t>
      </w:r>
    </w:p>
    <w:p>
      <w:pPr>
        <w:spacing w:after="80"/>
      </w:pPr>
      <w:r>
        <w:t>Videos/day; Time/video; Human intervention/video.</w:t>
      </w:r>
    </w:p>
    <w:p>
      <w:pPr>
        <w:pStyle w:val="Heading2"/>
      </w:pPr>
      <w:r>
        <w:t>Content</w:t>
      </w:r>
    </w:p>
    <w:p>
      <w:pPr>
        <w:spacing w:after="80"/>
      </w:pPr>
      <w:r>
        <w:t>Average views; Median views; Watch time; Engagement rate.</w:t>
      </w:r>
    </w:p>
    <w:p>
      <w:pPr>
        <w:pStyle w:val="Heading2"/>
      </w:pPr>
      <w:r>
        <w:t>Affiliate</w:t>
      </w:r>
    </w:p>
    <w:p>
      <w:pPr>
        <w:spacing w:after="80"/>
      </w:pPr>
      <w:r>
        <w:t>Clicks; CTR; Conversion; Revenue; Commission.</w:t>
      </w:r>
    </w:p>
    <w:p>
      <w:pPr>
        <w:pStyle w:val="Heading2"/>
      </w:pPr>
      <w:r>
        <w:t>AI</w:t>
      </w:r>
    </w:p>
    <w:p>
      <w:pPr>
        <w:spacing w:after="80"/>
      </w:pPr>
      <w:r>
        <w:t>AI cost/video; AI cost/1K views; AI cost/revenue.</w:t>
      </w:r>
    </w:p>
    <w:p>
      <w:pPr>
        <w:pStyle w:val="Heading2"/>
      </w:pPr>
      <w:r>
        <w:t>Automation</w:t>
      </w:r>
    </w:p>
    <w:p>
      <w:pPr>
        <w:spacing w:after="80"/>
      </w:pPr>
      <w:r>
        <w:t>Automation rate; Approval rate; Regeneration rate; Failure rate.</w:t>
      </w:r>
    </w:p>
    <w:p>
      <w:pPr>
        <w:pStyle w:val="Heading1"/>
      </w:pPr>
      <w:r>
        <w:t>37. BA → Development Traceability</w:t>
      </w:r>
    </w:p>
    <w:p>
      <w:pPr>
        <w:spacing w:after="80"/>
      </w:pPr>
      <w:r>
        <w:t>Function → Use Case → Requirement → Task → Code → Test.</w:t>
      </w:r>
    </w:p>
    <w:p>
      <w:pPr>
        <w:pStyle w:val="Heading2"/>
      </w:pPr>
      <w:r>
        <w:t>Example</w:t>
      </w:r>
    </w:p>
    <w:p>
      <w:pPr>
        <w:spacing w:after="80"/>
      </w:pPr>
      <w:r>
        <w:t>F08 Script Generation → UC-006 Generate Script → BR-005 AI output validation → TASK Scriptwriter Agent → implementation → QA tests.</w:t>
      </w:r>
    </w:p>
    <w:p>
      <w:pPr>
        <w:pStyle w:val="Heading1"/>
      </w:pPr>
      <w:r>
        <w:t>38. Recommended BA Documentation</w:t>
      </w:r>
    </w:p>
    <w:p>
      <w:pPr>
        <w:spacing w:after="80"/>
      </w:pPr>
      <w:r>
        <w:t>docs/FUNCTION_SPEC.md</w:t>
      </w:r>
    </w:p>
    <w:p>
      <w:pPr>
        <w:spacing w:after="80"/>
      </w:pPr>
      <w:r>
        <w:t>docs/BUSINESS_REQUIREMENTS.md</w:t>
      </w:r>
    </w:p>
    <w:p>
      <w:pPr>
        <w:spacing w:after="80"/>
      </w:pPr>
      <w:r>
        <w:t>docs/USE_CASES.md</w:t>
      </w:r>
    </w:p>
    <w:p>
      <w:pPr>
        <w:spacing w:after="80"/>
      </w:pPr>
      <w:r>
        <w:t>docs/USER_STORIES.md</w:t>
      </w:r>
    </w:p>
    <w:p>
      <w:pPr>
        <w:spacing w:after="80"/>
      </w:pPr>
      <w:r>
        <w:t>docs/BUSINESS_RULES.md</w:t>
      </w:r>
    </w:p>
    <w:p>
      <w:pPr>
        <w:spacing w:after="80"/>
      </w:pPr>
      <w:r>
        <w:t>docs/STATE_MACHINE.md</w:t>
      </w:r>
    </w:p>
    <w:p>
      <w:pPr>
        <w:spacing w:after="80"/>
      </w:pPr>
      <w:r>
        <w:t>docs/DATA_DICTIONARY.md</w:t>
      </w:r>
    </w:p>
    <w:p>
      <w:pPr>
        <w:spacing w:after="80"/>
      </w:pPr>
      <w:r>
        <w:t>docs/API_SPEC.md</w:t>
      </w:r>
    </w:p>
    <w:p>
      <w:pPr>
        <w:spacing w:after="80"/>
      </w:pPr>
      <w:r>
        <w:t>docs/AGENT_SYSTEM.md</w:t>
      </w:r>
    </w:p>
    <w:p>
      <w:pPr>
        <w:spacing w:after="80"/>
      </w:pPr>
      <w:r>
        <w:t>docs/ACCEPTANCE_CRITERIA.md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